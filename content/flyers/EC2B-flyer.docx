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A29C3" w14:textId="77777777" w:rsidR="00C64289" w:rsidRDefault="00067A5C">
      <w:pPr>
        <w:spacing w:before="40" w:after="40"/>
        <w:jc w:val="center"/>
      </w:pPr>
      <w:r>
        <w:rPr>
          <w:b/>
          <w:sz w:val="56"/>
        </w:rPr>
        <w:t>English Connect 2B</w:t>
      </w:r>
    </w:p>
    <w:p w14:paraId="1DF0E759" w14:textId="77777777" w:rsidR="00C64289" w:rsidRDefault="00067A5C">
      <w:pPr>
        <w:spacing w:before="40" w:after="40"/>
        <w:jc w:val="center"/>
      </w:pPr>
      <w:r>
        <w:rPr>
          <w:color w:val="505050"/>
          <w:sz w:val="28"/>
        </w:rPr>
        <w:t>Free English Classes / Clases de Ingles Gratis</w:t>
      </w:r>
    </w:p>
    <w:p w14:paraId="3DE7FC14" w14:textId="77777777" w:rsidR="00C64289" w:rsidRDefault="00067A5C">
      <w:pPr>
        <w:spacing w:before="40" w:after="40"/>
        <w:jc w:val="center"/>
      </w:pPr>
      <w:r>
        <w:rPr>
          <w:b/>
          <w:sz w:val="26"/>
        </w:rPr>
        <w:t>Tuesdays &amp; Thursdays / Martes y Jueves</w:t>
      </w:r>
    </w:p>
    <w:p w14:paraId="07BE4E55" w14:textId="77777777" w:rsidR="00C64289" w:rsidRDefault="00067A5C">
      <w:pPr>
        <w:spacing w:before="40" w:after="40"/>
        <w:jc w:val="center"/>
      </w:pPr>
      <w:r>
        <w:rPr>
          <w:sz w:val="26"/>
        </w:rPr>
        <w:t>5:00 - 6:00 PM  &amp;  7:00 - 8:00 PM</w:t>
      </w:r>
    </w:p>
    <w:p w14:paraId="2ACFB5CC" w14:textId="77777777" w:rsidR="00C64289" w:rsidRDefault="00067A5C">
      <w:pPr>
        <w:spacing w:before="40" w:after="40"/>
        <w:jc w:val="center"/>
      </w:pPr>
      <w:r>
        <w:rPr>
          <w:color w:val="505050"/>
          <w:sz w:val="24"/>
        </w:rPr>
        <w:t>7699 Fallbrook Dr, Houston, TX 77086</w:t>
      </w:r>
    </w:p>
    <w:p w14:paraId="7D7E1F4F" w14:textId="77777777" w:rsidR="00C64289" w:rsidRDefault="00C64289">
      <w:pPr>
        <w:spacing w:before="40" w:after="40"/>
        <w:jc w:val="center"/>
      </w:pPr>
    </w:p>
    <w:p w14:paraId="6A840F7C" w14:textId="77777777" w:rsidR="00C64289" w:rsidRDefault="00067A5C">
      <w:pPr>
        <w:spacing w:before="40" w:after="40"/>
        <w:jc w:val="center"/>
      </w:pPr>
      <w:r>
        <w:rPr>
          <w:b/>
          <w:sz w:val="28"/>
        </w:rPr>
        <w:t>Practice Online / Practica en Linea</w:t>
      </w:r>
    </w:p>
    <w:p w14:paraId="6752F690" w14:textId="77777777" w:rsidR="00C64289" w:rsidRDefault="00067A5C">
      <w:pPr>
        <w:spacing w:before="80" w:after="80"/>
        <w:jc w:val="center"/>
      </w:pPr>
      <w:r>
        <w:rPr>
          <w:noProof/>
        </w:rPr>
        <w:drawing>
          <wp:inline distT="0" distB="0" distL="0" distR="0" wp14:anchorId="01F3A8EE" wp14:editId="7BA47512">
            <wp:extent cx="2560320" cy="2560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EF71" w14:textId="780600D0" w:rsidR="00C64289" w:rsidRDefault="00067A5C">
      <w:pPr>
        <w:spacing w:before="40" w:after="40"/>
        <w:jc w:val="center"/>
      </w:pPr>
      <w:r>
        <w:rPr>
          <w:color w:val="646464"/>
          <w:sz w:val="20"/>
        </w:rPr>
        <w:t>englishconnect.vozloop.com</w:t>
      </w:r>
      <w:r w:rsidR="00403079">
        <w:rPr>
          <w:color w:val="646464"/>
          <w:sz w:val="20"/>
        </w:rPr>
        <w:t>?c=ec2</w:t>
      </w:r>
    </w:p>
    <w:sectPr w:rsidR="00C642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6852420">
    <w:abstractNumId w:val="8"/>
  </w:num>
  <w:num w:numId="2" w16cid:durableId="1786659265">
    <w:abstractNumId w:val="6"/>
  </w:num>
  <w:num w:numId="3" w16cid:durableId="874388929">
    <w:abstractNumId w:val="5"/>
  </w:num>
  <w:num w:numId="4" w16cid:durableId="1651249968">
    <w:abstractNumId w:val="4"/>
  </w:num>
  <w:num w:numId="5" w16cid:durableId="1530295868">
    <w:abstractNumId w:val="7"/>
  </w:num>
  <w:num w:numId="6" w16cid:durableId="1669556709">
    <w:abstractNumId w:val="3"/>
  </w:num>
  <w:num w:numId="7" w16cid:durableId="2095588365">
    <w:abstractNumId w:val="2"/>
  </w:num>
  <w:num w:numId="8" w16cid:durableId="1653371066">
    <w:abstractNumId w:val="1"/>
  </w:num>
  <w:num w:numId="9" w16cid:durableId="2021276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A5C"/>
    <w:rsid w:val="0015074B"/>
    <w:rsid w:val="0029639D"/>
    <w:rsid w:val="00326F90"/>
    <w:rsid w:val="00403079"/>
    <w:rsid w:val="004608D9"/>
    <w:rsid w:val="00AA1D8D"/>
    <w:rsid w:val="00B47730"/>
    <w:rsid w:val="00C6428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334E5E"/>
  <w14:defaultImageDpi w14:val="300"/>
  <w15:docId w15:val="{274F40FC-4AB1-4C6A-89A3-56D448CD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208</Characters>
  <Application>Microsoft Office Word</Application>
  <DocSecurity>0</DocSecurity>
  <Lines>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Steven Molen</cp:lastModifiedBy>
  <cp:revision>2</cp:revision>
  <dcterms:created xsi:type="dcterms:W3CDTF">2013-12-23T23:15:00Z</dcterms:created>
  <dcterms:modified xsi:type="dcterms:W3CDTF">2026-03-31T21:33:00Z</dcterms:modified>
  <cp:category/>
</cp:coreProperties>
</file>